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A8F75" w14:textId="052AB91C" w:rsidR="00F25D13" w:rsidRPr="0010442E" w:rsidRDefault="00000000" w:rsidP="00E309A1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 w:rsidRPr="0010442E">
        <w:rPr>
          <w:rFonts w:ascii="宋体" w:eastAsia="宋体" w:hAnsi="宋体"/>
          <w:b/>
          <w:bCs/>
          <w:sz w:val="36"/>
          <w:szCs w:val="36"/>
          <w:lang w:val="zh-CN" w:eastAsia="zh-CN"/>
        </w:rPr>
        <w:t>环境配置</w:t>
      </w:r>
    </w:p>
    <w:p w14:paraId="2E3F2507" w14:textId="77777777" w:rsidR="00F25D13" w:rsidRPr="00E309A1" w:rsidRDefault="00000000" w:rsidP="00D72E43">
      <w:pPr>
        <w:rPr>
          <w:rFonts w:ascii="宋体" w:eastAsia="宋体" w:hAnsi="宋体" w:hint="eastAsia"/>
          <w:b/>
          <w:bCs/>
          <w:sz w:val="32"/>
          <w:szCs w:val="32"/>
        </w:rPr>
      </w:pPr>
      <w:r w:rsidRPr="00E309A1">
        <w:rPr>
          <w:rFonts w:ascii="宋体" w:eastAsia="宋体" w:hAnsi="宋体"/>
          <w:b/>
          <w:bCs/>
          <w:sz w:val="32"/>
          <w:szCs w:val="32"/>
        </w:rPr>
        <w:t>运行环境</w:t>
      </w:r>
    </w:p>
    <w:tbl>
      <w:tblPr>
        <w:tblStyle w:val="aff1"/>
        <w:tblW w:w="941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3572"/>
        <w:gridCol w:w="3288"/>
      </w:tblGrid>
      <w:tr w:rsidR="00F25D13" w14:paraId="7557710C" w14:textId="77777777">
        <w:trPr>
          <w:cantSplit/>
          <w:trHeight w:val="351"/>
          <w:tblHeader/>
          <w:jc w:val="center"/>
        </w:trPr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C3FEE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组件</w:t>
            </w:r>
          </w:p>
        </w:tc>
        <w:tc>
          <w:tcPr>
            <w:tcW w:w="357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D64C2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版本要求</w:t>
            </w:r>
          </w:p>
        </w:tc>
        <w:tc>
          <w:tcPr>
            <w:tcW w:w="3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F0B0C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用途</w:t>
            </w:r>
          </w:p>
        </w:tc>
      </w:tr>
      <w:tr w:rsidR="00F25D13" w14:paraId="0F7CFD4C" w14:textId="77777777">
        <w:trPr>
          <w:cantSplit/>
          <w:trHeight w:val="312"/>
          <w:jc w:val="center"/>
        </w:trPr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98C136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JDK</w:t>
            </w:r>
          </w:p>
        </w:tc>
        <w:tc>
          <w:tcPr>
            <w:tcW w:w="357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9052B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21</w:t>
            </w:r>
          </w:p>
        </w:tc>
        <w:tc>
          <w:tcPr>
            <w:tcW w:w="3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80037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后端全部服务</w:t>
            </w:r>
          </w:p>
        </w:tc>
      </w:tr>
      <w:tr w:rsidR="00F25D13" w14:paraId="02E06E86" w14:textId="77777777">
        <w:trPr>
          <w:cantSplit/>
          <w:trHeight w:val="312"/>
          <w:jc w:val="center"/>
        </w:trPr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E12BE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Maven</w:t>
            </w:r>
          </w:p>
        </w:tc>
        <w:tc>
          <w:tcPr>
            <w:tcW w:w="357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1DD76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3.9+</w:t>
            </w:r>
          </w:p>
        </w:tc>
        <w:tc>
          <w:tcPr>
            <w:tcW w:w="3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9DAEC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构建后端</w:t>
            </w:r>
          </w:p>
        </w:tc>
      </w:tr>
      <w:tr w:rsidR="00F25D13" w14:paraId="40CEA35C" w14:textId="77777777">
        <w:trPr>
          <w:cantSplit/>
          <w:trHeight w:val="312"/>
          <w:jc w:val="center"/>
        </w:trPr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CB589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Node.js</w:t>
            </w:r>
          </w:p>
        </w:tc>
        <w:tc>
          <w:tcPr>
            <w:tcW w:w="357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D4514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18+</w:t>
            </w:r>
          </w:p>
        </w:tc>
        <w:tc>
          <w:tcPr>
            <w:tcW w:w="3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FE7DB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前端构建与 Vite 开发服务器</w:t>
            </w:r>
          </w:p>
        </w:tc>
      </w:tr>
      <w:tr w:rsidR="00F25D13" w14:paraId="31F1ACE2" w14:textId="77777777">
        <w:trPr>
          <w:cantSplit/>
          <w:trHeight w:val="312"/>
          <w:jc w:val="center"/>
        </w:trPr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DE25A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Docker Desktop + Compose v2</w:t>
            </w:r>
          </w:p>
        </w:tc>
        <w:tc>
          <w:tcPr>
            <w:tcW w:w="357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1800B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任意较新版本</w:t>
            </w:r>
          </w:p>
        </w:tc>
        <w:tc>
          <w:tcPr>
            <w:tcW w:w="3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A0EAB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中间件与后端容器</w:t>
            </w:r>
          </w:p>
        </w:tc>
      </w:tr>
      <w:tr w:rsidR="00F25D13" w14:paraId="2307DD2C" w14:textId="77777777">
        <w:trPr>
          <w:cantSplit/>
          <w:trHeight w:val="312"/>
          <w:jc w:val="center"/>
        </w:trPr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23032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Python</w:t>
            </w:r>
          </w:p>
        </w:tc>
        <w:tc>
          <w:tcPr>
            <w:tcW w:w="357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FBCB0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3.9+（可选）</w:t>
            </w:r>
          </w:p>
        </w:tc>
        <w:tc>
          <w:tcPr>
            <w:tcW w:w="3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69391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 xml:space="preserve">推荐算法训练，依赖 </w:t>
            </w:r>
            <w:r>
              <w:rPr>
                <w:rFonts w:ascii="Consolas" w:hAnsi="Consolas" w:cs="Consolas"/>
                <w:color w:val="23434D"/>
                <w:sz w:val="16"/>
                <w:lang w:val="zh-CN" w:eastAsia="zh-CN"/>
              </w:rPr>
              <w:t>recommend/requirements.txt</w:t>
            </w:r>
          </w:p>
        </w:tc>
      </w:tr>
      <w:tr w:rsidR="00F25D13" w14:paraId="06160907" w14:textId="77777777">
        <w:trPr>
          <w:cantSplit/>
          <w:trHeight w:val="312"/>
          <w:jc w:val="center"/>
        </w:trPr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C9D00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Ollama</w:t>
            </w:r>
          </w:p>
        </w:tc>
        <w:tc>
          <w:tcPr>
            <w:tcW w:w="357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FF5CD" w14:textId="77777777" w:rsidR="00F25D13" w:rsidRDefault="00000000" w:rsidP="00D72E43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val="zh-CN" w:eastAsia="zh-CN"/>
              </w:rPr>
              <w:t>任意较新版本（可选）</w:t>
            </w:r>
          </w:p>
        </w:tc>
        <w:tc>
          <w:tcPr>
            <w:tcW w:w="3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56310" w14:textId="77777777" w:rsidR="00F25D13" w:rsidRDefault="00000000" w:rsidP="00D72E43">
            <w:pPr>
              <w:rPr>
                <w:rFonts w:hint="eastAsia"/>
              </w:rPr>
            </w:pPr>
            <w:r w:rsidRPr="00D72E43">
              <w:rPr>
                <w:sz w:val="18"/>
                <w:lang w:eastAsia="zh-CN"/>
              </w:rPr>
              <w:t xml:space="preserve">AI </w:t>
            </w:r>
            <w:r>
              <w:rPr>
                <w:sz w:val="18"/>
                <w:lang w:val="zh-CN" w:eastAsia="zh-CN"/>
              </w:rPr>
              <w:t>助手</w:t>
            </w:r>
            <w:r w:rsidRPr="00D72E43">
              <w:rPr>
                <w:sz w:val="18"/>
                <w:lang w:eastAsia="zh-CN"/>
              </w:rPr>
              <w:t>，</w:t>
            </w:r>
            <w:r>
              <w:rPr>
                <w:sz w:val="18"/>
                <w:lang w:val="zh-CN" w:eastAsia="zh-CN"/>
              </w:rPr>
              <w:t>模型</w:t>
            </w:r>
            <w:r w:rsidRPr="00D72E43">
              <w:rPr>
                <w:sz w:val="18"/>
                <w:lang w:eastAsia="zh-CN"/>
              </w:rPr>
              <w:t xml:space="preserve"> </w:t>
            </w:r>
            <w:r w:rsidRPr="00D72E43">
              <w:rPr>
                <w:rFonts w:ascii="Consolas" w:hAnsi="Consolas" w:cs="Consolas"/>
                <w:color w:val="23434D"/>
                <w:sz w:val="16"/>
                <w:lang w:eastAsia="zh-CN"/>
              </w:rPr>
              <w:t>qwen2.5:7b</w:t>
            </w:r>
            <w:r w:rsidRPr="00D72E43">
              <w:rPr>
                <w:sz w:val="18"/>
                <w:lang w:eastAsia="zh-CN"/>
              </w:rPr>
              <w:t xml:space="preserve"> + </w:t>
            </w:r>
            <w:r w:rsidRPr="00D72E43">
              <w:rPr>
                <w:rFonts w:ascii="Consolas" w:hAnsi="Consolas" w:cs="Consolas"/>
                <w:color w:val="23434D"/>
                <w:sz w:val="16"/>
                <w:lang w:eastAsia="zh-CN"/>
              </w:rPr>
              <w:t>bge-m3</w:t>
            </w:r>
          </w:p>
        </w:tc>
      </w:tr>
    </w:tbl>
    <w:p w14:paraId="1664FC19" w14:textId="77777777" w:rsidR="00F25D13" w:rsidRDefault="00F25D13" w:rsidP="00D72E43">
      <w:pPr>
        <w:rPr>
          <w:rFonts w:hint="eastAsia"/>
        </w:rPr>
      </w:pPr>
    </w:p>
    <w:p w14:paraId="3B27F5E5" w14:textId="77777777" w:rsidR="00F25D13" w:rsidRPr="00E309A1" w:rsidRDefault="00000000" w:rsidP="00D72E43">
      <w:pPr>
        <w:rPr>
          <w:rFonts w:ascii="宋体" w:eastAsia="宋体" w:hAnsi="宋体" w:hint="eastAsia"/>
          <w:b/>
          <w:bCs/>
          <w:sz w:val="32"/>
          <w:szCs w:val="32"/>
          <w:lang w:eastAsia="zh-CN"/>
        </w:rPr>
      </w:pPr>
      <w:r w:rsidRPr="00E309A1">
        <w:rPr>
          <w:rFonts w:ascii="宋体" w:eastAsia="宋体" w:hAnsi="宋体"/>
          <w:b/>
          <w:bCs/>
          <w:sz w:val="32"/>
          <w:szCs w:val="32"/>
          <w:lang w:eastAsia="zh-CN"/>
        </w:rPr>
        <w:t>必填环境变量</w:t>
      </w:r>
    </w:p>
    <w:p w14:paraId="07112896" w14:textId="77777777" w:rsidR="00F25D13" w:rsidRDefault="00000000" w:rsidP="00D72E43">
      <w:pPr>
        <w:rPr>
          <w:rFonts w:hint="eastAsia"/>
          <w:lang w:eastAsia="zh-CN"/>
        </w:rPr>
      </w:pPr>
      <w:r>
        <w:rPr>
          <w:lang w:val="zh-CN" w:eastAsia="zh-CN"/>
        </w:rPr>
        <w:t xml:space="preserve">写入项目根目录 </w:t>
      </w:r>
      <w:r>
        <w:rPr>
          <w:rFonts w:ascii="Consolas" w:hAnsi="Consolas" w:cs="Consolas"/>
          <w:color w:val="23434D"/>
          <w:sz w:val="19"/>
          <w:lang w:val="zh-CN" w:eastAsia="zh-CN"/>
        </w:rPr>
        <w:t>.env</w:t>
      </w:r>
      <w:r>
        <w:rPr>
          <w:lang w:val="zh-CN" w:eastAsia="zh-CN"/>
        </w:rPr>
        <w:t>：</w:t>
      </w:r>
    </w:p>
    <w:tbl>
      <w:tblPr>
        <w:tblStyle w:val="aff1"/>
        <w:tblW w:w="941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65"/>
        <w:gridCol w:w="6746"/>
      </w:tblGrid>
      <w:tr w:rsidR="00F25D13" w14:paraId="76CAEE6D" w14:textId="77777777">
        <w:trPr>
          <w:cantSplit/>
          <w:trHeight w:val="351"/>
          <w:tblHeader/>
          <w:jc w:val="center"/>
        </w:trPr>
        <w:tc>
          <w:tcPr>
            <w:tcW w:w="266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EC687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变量</w:t>
            </w:r>
          </w:p>
        </w:tc>
        <w:tc>
          <w:tcPr>
            <w:tcW w:w="6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3002F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用途</w:t>
            </w:r>
          </w:p>
        </w:tc>
      </w:tr>
      <w:tr w:rsidR="00F25D13" w14:paraId="72B72DCA" w14:textId="77777777">
        <w:trPr>
          <w:cantSplit/>
          <w:trHeight w:val="312"/>
          <w:jc w:val="center"/>
        </w:trPr>
        <w:tc>
          <w:tcPr>
            <w:tcW w:w="266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29C641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rFonts w:ascii="Consolas" w:hAnsi="Consolas" w:cs="Consolas"/>
                <w:color w:val="23434D"/>
                <w:sz w:val="16"/>
                <w:lang w:val="zh-CN" w:eastAsia="zh-CN"/>
              </w:rPr>
              <w:t>MYSQL_ROOT_PASSWORD</w:t>
            </w:r>
          </w:p>
        </w:tc>
        <w:tc>
          <w:tcPr>
            <w:tcW w:w="6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792C9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MySQL root 密码</w:t>
            </w:r>
          </w:p>
        </w:tc>
      </w:tr>
      <w:tr w:rsidR="00F25D13" w14:paraId="1B228E08" w14:textId="77777777">
        <w:trPr>
          <w:cantSplit/>
          <w:trHeight w:val="312"/>
          <w:jc w:val="center"/>
        </w:trPr>
        <w:tc>
          <w:tcPr>
            <w:tcW w:w="266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4997D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rFonts w:ascii="Consolas" w:hAnsi="Consolas" w:cs="Consolas"/>
                <w:color w:val="23434D"/>
                <w:sz w:val="16"/>
                <w:lang w:val="zh-CN" w:eastAsia="zh-CN"/>
              </w:rPr>
              <w:t>MYSQL_USER</w:t>
            </w:r>
          </w:p>
        </w:tc>
        <w:tc>
          <w:tcPr>
            <w:tcW w:w="6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13B08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 xml:space="preserve">应用数据库账号，默认 </w:t>
            </w:r>
            <w:r>
              <w:rPr>
                <w:rFonts w:ascii="Consolas" w:hAnsi="Consolas" w:cs="Consolas"/>
                <w:color w:val="23434D"/>
                <w:sz w:val="16"/>
                <w:lang w:val="zh-CN" w:eastAsia="zh-CN"/>
              </w:rPr>
              <w:t>markethub_user</w:t>
            </w:r>
          </w:p>
        </w:tc>
      </w:tr>
      <w:tr w:rsidR="00F25D13" w14:paraId="65B04FCE" w14:textId="77777777">
        <w:trPr>
          <w:cantSplit/>
          <w:trHeight w:val="312"/>
          <w:jc w:val="center"/>
        </w:trPr>
        <w:tc>
          <w:tcPr>
            <w:tcW w:w="266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F8081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rFonts w:ascii="Consolas" w:hAnsi="Consolas" w:cs="Consolas"/>
                <w:color w:val="23434D"/>
                <w:sz w:val="16"/>
                <w:lang w:val="zh-CN" w:eastAsia="zh-CN"/>
              </w:rPr>
              <w:t>MYSQL_PASSWORD</w:t>
            </w:r>
          </w:p>
        </w:tc>
        <w:tc>
          <w:tcPr>
            <w:tcW w:w="6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1A629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应用数据库账号密码</w:t>
            </w:r>
          </w:p>
        </w:tc>
      </w:tr>
      <w:tr w:rsidR="00F25D13" w14:paraId="24BE7396" w14:textId="77777777">
        <w:trPr>
          <w:cantSplit/>
          <w:trHeight w:val="312"/>
          <w:jc w:val="center"/>
        </w:trPr>
        <w:tc>
          <w:tcPr>
            <w:tcW w:w="266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274AB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rFonts w:ascii="Consolas" w:hAnsi="Consolas" w:cs="Consolas"/>
                <w:color w:val="23434D"/>
                <w:sz w:val="16"/>
                <w:lang w:val="zh-CN" w:eastAsia="zh-CN"/>
              </w:rPr>
              <w:t>JWT_SECRET</w:t>
            </w:r>
          </w:p>
        </w:tc>
        <w:tc>
          <w:tcPr>
            <w:tcW w:w="6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28E00" w14:textId="77777777" w:rsidR="00F25D13" w:rsidRDefault="00000000" w:rsidP="00D72E43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val="zh-CN" w:eastAsia="zh-CN"/>
              </w:rPr>
              <w:t>登录 JWT 的 HS256 签名密钥，至少 32 字节</w:t>
            </w:r>
          </w:p>
        </w:tc>
      </w:tr>
      <w:tr w:rsidR="00F25D13" w14:paraId="2AA876D4" w14:textId="77777777">
        <w:trPr>
          <w:cantSplit/>
          <w:trHeight w:val="312"/>
          <w:jc w:val="center"/>
        </w:trPr>
        <w:tc>
          <w:tcPr>
            <w:tcW w:w="266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51663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rFonts w:ascii="Consolas" w:hAnsi="Consolas" w:cs="Consolas"/>
                <w:color w:val="23434D"/>
                <w:sz w:val="16"/>
                <w:lang w:val="zh-CN" w:eastAsia="zh-CN"/>
              </w:rPr>
              <w:t>INTERNAL_AUTH_SECRET</w:t>
            </w:r>
          </w:p>
        </w:tc>
        <w:tc>
          <w:tcPr>
            <w:tcW w:w="6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8A615" w14:textId="77777777" w:rsidR="00F25D13" w:rsidRDefault="00000000" w:rsidP="00D72E43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val="zh-CN" w:eastAsia="zh-CN"/>
              </w:rPr>
              <w:t>网关与服务之间的内部认证密钥</w:t>
            </w:r>
          </w:p>
        </w:tc>
      </w:tr>
      <w:tr w:rsidR="00F25D13" w14:paraId="2CB7D8C3" w14:textId="77777777">
        <w:trPr>
          <w:cantSplit/>
          <w:trHeight w:val="312"/>
          <w:jc w:val="center"/>
        </w:trPr>
        <w:tc>
          <w:tcPr>
            <w:tcW w:w="266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37EF5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rFonts w:ascii="Consolas" w:hAnsi="Consolas" w:cs="Consolas"/>
                <w:color w:val="23434D"/>
                <w:sz w:val="16"/>
                <w:lang w:val="zh-CN" w:eastAsia="zh-CN"/>
              </w:rPr>
              <w:t>REDIS_PASSWORD</w:t>
            </w:r>
          </w:p>
        </w:tc>
        <w:tc>
          <w:tcPr>
            <w:tcW w:w="6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A2B9D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 xml:space="preserve">Redis 的 </w:t>
            </w:r>
            <w:r>
              <w:rPr>
                <w:rFonts w:ascii="Consolas" w:hAnsi="Consolas" w:cs="Consolas"/>
                <w:color w:val="23434D"/>
                <w:sz w:val="16"/>
                <w:lang w:val="zh-CN" w:eastAsia="zh-CN"/>
              </w:rPr>
              <w:t>requirepass</w:t>
            </w:r>
            <w:r>
              <w:rPr>
                <w:sz w:val="18"/>
                <w:lang w:val="zh-CN" w:eastAsia="zh-CN"/>
              </w:rPr>
              <w:t xml:space="preserve"> 密码</w:t>
            </w:r>
          </w:p>
        </w:tc>
      </w:tr>
      <w:tr w:rsidR="00F25D13" w14:paraId="2369ED48" w14:textId="77777777">
        <w:trPr>
          <w:cantSplit/>
          <w:trHeight w:val="312"/>
          <w:jc w:val="center"/>
        </w:trPr>
        <w:tc>
          <w:tcPr>
            <w:tcW w:w="266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3898F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rFonts w:ascii="Consolas" w:hAnsi="Consolas" w:cs="Consolas"/>
                <w:color w:val="23434D"/>
                <w:sz w:val="16"/>
                <w:lang w:val="zh-CN" w:eastAsia="zh-CN"/>
              </w:rPr>
              <w:lastRenderedPageBreak/>
              <w:t>RABBIT_USER</w:t>
            </w:r>
          </w:p>
        </w:tc>
        <w:tc>
          <w:tcPr>
            <w:tcW w:w="6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0F453" w14:textId="77777777" w:rsidR="00F25D13" w:rsidRDefault="00000000" w:rsidP="00D72E43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val="zh-CN" w:eastAsia="zh-CN"/>
              </w:rPr>
              <w:t>RabbitMQ 默认账号</w:t>
            </w:r>
          </w:p>
        </w:tc>
      </w:tr>
      <w:tr w:rsidR="00F25D13" w14:paraId="430F22B1" w14:textId="77777777">
        <w:trPr>
          <w:cantSplit/>
          <w:trHeight w:val="312"/>
          <w:jc w:val="center"/>
        </w:trPr>
        <w:tc>
          <w:tcPr>
            <w:tcW w:w="266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0AC23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rFonts w:ascii="Consolas" w:hAnsi="Consolas" w:cs="Consolas"/>
                <w:color w:val="23434D"/>
                <w:sz w:val="16"/>
                <w:lang w:val="zh-CN" w:eastAsia="zh-CN"/>
              </w:rPr>
              <w:t>RABBIT_PASS</w:t>
            </w:r>
          </w:p>
        </w:tc>
        <w:tc>
          <w:tcPr>
            <w:tcW w:w="674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89168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RabbitMQ 默认密码</w:t>
            </w:r>
          </w:p>
        </w:tc>
      </w:tr>
    </w:tbl>
    <w:p w14:paraId="7EBBE9DB" w14:textId="77777777" w:rsidR="00F25D13" w:rsidRPr="00E309A1" w:rsidRDefault="00000000" w:rsidP="00D72E43">
      <w:pPr>
        <w:rPr>
          <w:rFonts w:ascii="宋体" w:eastAsia="宋体" w:hAnsi="宋体" w:hint="eastAsia"/>
          <w:b/>
          <w:bCs/>
          <w:sz w:val="32"/>
          <w:szCs w:val="32"/>
        </w:rPr>
      </w:pPr>
      <w:r w:rsidRPr="00E309A1">
        <w:rPr>
          <w:rFonts w:ascii="宋体" w:eastAsia="宋体" w:hAnsi="宋体"/>
          <w:b/>
          <w:bCs/>
          <w:sz w:val="32"/>
          <w:szCs w:val="32"/>
        </w:rPr>
        <w:t>端口</w:t>
      </w:r>
    </w:p>
    <w:tbl>
      <w:tblPr>
        <w:tblStyle w:val="aff1"/>
        <w:tblW w:w="941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309"/>
      </w:tblGrid>
      <w:tr w:rsidR="00F25D13" w14:paraId="46CE437F" w14:textId="77777777">
        <w:trPr>
          <w:cantSplit/>
          <w:trHeight w:val="351"/>
          <w:tblHeader/>
          <w:jc w:val="center"/>
        </w:trPr>
        <w:tc>
          <w:tcPr>
            <w:tcW w:w="51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76322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组件</w:t>
            </w:r>
          </w:p>
        </w:tc>
        <w:tc>
          <w:tcPr>
            <w:tcW w:w="43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2CA78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端口</w:t>
            </w:r>
          </w:p>
        </w:tc>
      </w:tr>
      <w:tr w:rsidR="00F25D13" w14:paraId="4AFE7990" w14:textId="77777777">
        <w:trPr>
          <w:cantSplit/>
          <w:trHeight w:val="312"/>
          <w:jc w:val="center"/>
        </w:trPr>
        <w:tc>
          <w:tcPr>
            <w:tcW w:w="51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003A2C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前端 Vite</w:t>
            </w:r>
          </w:p>
        </w:tc>
        <w:tc>
          <w:tcPr>
            <w:tcW w:w="43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49E6D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5173</w:t>
            </w:r>
          </w:p>
        </w:tc>
      </w:tr>
      <w:tr w:rsidR="00F25D13" w14:paraId="52511B5C" w14:textId="77777777">
        <w:trPr>
          <w:cantSplit/>
          <w:trHeight w:val="312"/>
          <w:jc w:val="center"/>
        </w:trPr>
        <w:tc>
          <w:tcPr>
            <w:tcW w:w="51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A6B79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Gateway</w:t>
            </w:r>
          </w:p>
        </w:tc>
        <w:tc>
          <w:tcPr>
            <w:tcW w:w="43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9B27D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8080</w:t>
            </w:r>
          </w:p>
        </w:tc>
      </w:tr>
      <w:tr w:rsidR="00F25D13" w14:paraId="612366B9" w14:textId="77777777">
        <w:trPr>
          <w:cantSplit/>
          <w:trHeight w:val="312"/>
          <w:jc w:val="center"/>
        </w:trPr>
        <w:tc>
          <w:tcPr>
            <w:tcW w:w="51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369DF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user-service</w:t>
            </w:r>
          </w:p>
        </w:tc>
        <w:tc>
          <w:tcPr>
            <w:tcW w:w="43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515480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8081</w:t>
            </w:r>
          </w:p>
        </w:tc>
      </w:tr>
      <w:tr w:rsidR="00F25D13" w14:paraId="4992AB83" w14:textId="77777777">
        <w:trPr>
          <w:cantSplit/>
          <w:trHeight w:val="312"/>
          <w:jc w:val="center"/>
        </w:trPr>
        <w:tc>
          <w:tcPr>
            <w:tcW w:w="51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8B833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product-service</w:t>
            </w:r>
          </w:p>
        </w:tc>
        <w:tc>
          <w:tcPr>
            <w:tcW w:w="43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F5313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8082</w:t>
            </w:r>
          </w:p>
        </w:tc>
      </w:tr>
      <w:tr w:rsidR="00F25D13" w14:paraId="70471780" w14:textId="77777777">
        <w:trPr>
          <w:cantSplit/>
          <w:trHeight w:val="312"/>
          <w:jc w:val="center"/>
        </w:trPr>
        <w:tc>
          <w:tcPr>
            <w:tcW w:w="51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A8F7F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order-service</w:t>
            </w:r>
          </w:p>
        </w:tc>
        <w:tc>
          <w:tcPr>
            <w:tcW w:w="43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FA984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8083</w:t>
            </w:r>
          </w:p>
        </w:tc>
      </w:tr>
      <w:tr w:rsidR="00F25D13" w14:paraId="01ACB2BB" w14:textId="77777777">
        <w:trPr>
          <w:cantSplit/>
          <w:trHeight w:val="312"/>
          <w:jc w:val="center"/>
        </w:trPr>
        <w:tc>
          <w:tcPr>
            <w:tcW w:w="51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D6E93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cart-service</w:t>
            </w:r>
          </w:p>
        </w:tc>
        <w:tc>
          <w:tcPr>
            <w:tcW w:w="43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7FEF5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8084</w:t>
            </w:r>
          </w:p>
        </w:tc>
      </w:tr>
      <w:tr w:rsidR="00F25D13" w14:paraId="64BF4316" w14:textId="77777777">
        <w:trPr>
          <w:cantSplit/>
          <w:trHeight w:val="312"/>
          <w:jc w:val="center"/>
        </w:trPr>
        <w:tc>
          <w:tcPr>
            <w:tcW w:w="51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16C79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review-service</w:t>
            </w:r>
          </w:p>
        </w:tc>
        <w:tc>
          <w:tcPr>
            <w:tcW w:w="43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BB552C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8085</w:t>
            </w:r>
          </w:p>
        </w:tc>
      </w:tr>
      <w:tr w:rsidR="00F25D13" w14:paraId="39EDE724" w14:textId="77777777">
        <w:trPr>
          <w:cantSplit/>
          <w:trHeight w:val="312"/>
          <w:jc w:val="center"/>
        </w:trPr>
        <w:tc>
          <w:tcPr>
            <w:tcW w:w="51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7D957C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recommend-service</w:t>
            </w:r>
          </w:p>
        </w:tc>
        <w:tc>
          <w:tcPr>
            <w:tcW w:w="43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C7E81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8086</w:t>
            </w:r>
          </w:p>
        </w:tc>
      </w:tr>
      <w:tr w:rsidR="00F25D13" w14:paraId="2A66EE6B" w14:textId="77777777">
        <w:trPr>
          <w:cantSplit/>
          <w:trHeight w:val="312"/>
          <w:jc w:val="center"/>
        </w:trPr>
        <w:tc>
          <w:tcPr>
            <w:tcW w:w="51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92678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ai-service</w:t>
            </w:r>
          </w:p>
        </w:tc>
        <w:tc>
          <w:tcPr>
            <w:tcW w:w="43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5B3FF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8087</w:t>
            </w:r>
          </w:p>
        </w:tc>
      </w:tr>
      <w:tr w:rsidR="00F25D13" w14:paraId="36BA51DE" w14:textId="77777777">
        <w:trPr>
          <w:cantSplit/>
          <w:trHeight w:val="312"/>
          <w:jc w:val="center"/>
        </w:trPr>
        <w:tc>
          <w:tcPr>
            <w:tcW w:w="51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53BDD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MySQL</w:t>
            </w:r>
          </w:p>
        </w:tc>
        <w:tc>
          <w:tcPr>
            <w:tcW w:w="43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66195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3306</w:t>
            </w:r>
          </w:p>
        </w:tc>
      </w:tr>
      <w:tr w:rsidR="00F25D13" w14:paraId="04EE1E85" w14:textId="77777777">
        <w:trPr>
          <w:cantSplit/>
          <w:trHeight w:val="312"/>
          <w:jc w:val="center"/>
        </w:trPr>
        <w:tc>
          <w:tcPr>
            <w:tcW w:w="51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38917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Redis</w:t>
            </w:r>
          </w:p>
        </w:tc>
        <w:tc>
          <w:tcPr>
            <w:tcW w:w="43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F1038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6379</w:t>
            </w:r>
          </w:p>
        </w:tc>
      </w:tr>
      <w:tr w:rsidR="00F25D13" w14:paraId="1DA186B9" w14:textId="77777777">
        <w:trPr>
          <w:cantSplit/>
          <w:trHeight w:val="312"/>
          <w:jc w:val="center"/>
        </w:trPr>
        <w:tc>
          <w:tcPr>
            <w:tcW w:w="51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5968E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RabbitMQ</w:t>
            </w:r>
          </w:p>
        </w:tc>
        <w:tc>
          <w:tcPr>
            <w:tcW w:w="43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D8EF0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5672 / 15672</w:t>
            </w:r>
          </w:p>
        </w:tc>
      </w:tr>
      <w:tr w:rsidR="00F25D13" w14:paraId="34AF3C82" w14:textId="77777777">
        <w:trPr>
          <w:cantSplit/>
          <w:trHeight w:val="312"/>
          <w:jc w:val="center"/>
        </w:trPr>
        <w:tc>
          <w:tcPr>
            <w:tcW w:w="51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BA3282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Nacos</w:t>
            </w:r>
          </w:p>
        </w:tc>
        <w:tc>
          <w:tcPr>
            <w:tcW w:w="43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0941E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8848 / 9848 / 9849</w:t>
            </w:r>
          </w:p>
        </w:tc>
      </w:tr>
      <w:tr w:rsidR="00F25D13" w14:paraId="1C7EB328" w14:textId="77777777">
        <w:trPr>
          <w:cantSplit/>
          <w:trHeight w:val="312"/>
          <w:jc w:val="center"/>
        </w:trPr>
        <w:tc>
          <w:tcPr>
            <w:tcW w:w="51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11993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Sentinel 控制台</w:t>
            </w:r>
          </w:p>
        </w:tc>
        <w:tc>
          <w:tcPr>
            <w:tcW w:w="43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EE7C8" w14:textId="77777777" w:rsidR="00F25D13" w:rsidRDefault="00000000" w:rsidP="00D72E43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8718</w:t>
            </w:r>
          </w:p>
        </w:tc>
      </w:tr>
    </w:tbl>
    <w:p w14:paraId="453BEB19" w14:textId="0DB277E5" w:rsidR="00F25D13" w:rsidRDefault="00F25D13" w:rsidP="00D72E43">
      <w:pPr>
        <w:rPr>
          <w:rFonts w:hint="eastAsia"/>
          <w:lang w:eastAsia="zh-CN"/>
        </w:rPr>
      </w:pPr>
    </w:p>
    <w:sectPr w:rsidR="00F25D13" w:rsidSect="00034616">
      <w:footerReference w:type="default" r:id="rId8"/>
      <w:pgSz w:w="11906" w:h="16838"/>
      <w:pgMar w:top="1020" w:right="1247" w:bottom="1077" w:left="1247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DCB43" w14:textId="77777777" w:rsidR="00AA6D74" w:rsidRDefault="00AA6D7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41D9CE" w14:textId="77777777" w:rsidR="00AA6D74" w:rsidRDefault="00AA6D7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75B7D" w14:textId="77777777" w:rsidR="00F25D13" w:rsidRDefault="00000000">
    <w:pPr>
      <w:pStyle w:val="a7"/>
      <w:jc w:val="center"/>
      <w:rPr>
        <w:rFonts w:hint="eastAsia"/>
      </w:rPr>
    </w:pPr>
    <w:r>
      <w:rPr>
        <w:rFonts w:cs="微软雅黑"/>
        <w:sz w:val="17"/>
        <w:lang w:val="zh-CN" w:eastAsia="zh-CN"/>
      </w:rPr>
      <w:t xml:space="preserve">第 </w:t>
    </w:r>
    <w:r>
      <w:rPr>
        <w:rFonts w:cs="微软雅黑"/>
        <w:sz w:val="17"/>
        <w:lang w:val="zh-CN" w:eastAsia="zh-CN"/>
      </w:rPr>
      <w:fldChar w:fldCharType="begin"/>
    </w:r>
    <w:r>
      <w:rPr>
        <w:rFonts w:cs="微软雅黑"/>
        <w:sz w:val="17"/>
        <w:lang w:val="zh-CN" w:eastAsia="zh-CN"/>
      </w:rPr>
      <w:instrText xml:space="preserve"> PAGE </w:instrText>
    </w:r>
    <w:r>
      <w:rPr>
        <w:rFonts w:cs="微软雅黑"/>
        <w:sz w:val="17"/>
        <w:lang w:val="zh-CN" w:eastAsia="zh-CN"/>
      </w:rPr>
      <w:fldChar w:fldCharType="separate"/>
    </w:r>
    <w:r>
      <w:rPr>
        <w:rFonts w:cs="微软雅黑"/>
        <w:sz w:val="17"/>
        <w:lang w:val="zh-CN" w:eastAsia="zh-CN"/>
      </w:rPr>
      <w:t>1</w:t>
    </w:r>
    <w:r>
      <w:rPr>
        <w:rFonts w:cs="微软雅黑"/>
        <w:sz w:val="17"/>
        <w:lang w:val="zh-CN" w:eastAsia="zh-CN"/>
      </w:rPr>
      <w:fldChar w:fldCharType="end"/>
    </w:r>
    <w:r>
      <w:rPr>
        <w:rFonts w:cs="微软雅黑"/>
        <w:sz w:val="17"/>
        <w:lang w:val="zh-CN"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1A875" w14:textId="77777777" w:rsidR="00AA6D74" w:rsidRDefault="00AA6D7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DB063A" w14:textId="77777777" w:rsidR="00AA6D74" w:rsidRDefault="00AA6D7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131393">
    <w:abstractNumId w:val="8"/>
  </w:num>
  <w:num w:numId="2" w16cid:durableId="1546914692">
    <w:abstractNumId w:val="6"/>
  </w:num>
  <w:num w:numId="3" w16cid:durableId="202131875">
    <w:abstractNumId w:val="5"/>
  </w:num>
  <w:num w:numId="4" w16cid:durableId="266893876">
    <w:abstractNumId w:val="4"/>
  </w:num>
  <w:num w:numId="5" w16cid:durableId="545292037">
    <w:abstractNumId w:val="7"/>
  </w:num>
  <w:num w:numId="6" w16cid:durableId="963197146">
    <w:abstractNumId w:val="3"/>
  </w:num>
  <w:num w:numId="7" w16cid:durableId="167141595">
    <w:abstractNumId w:val="2"/>
  </w:num>
  <w:num w:numId="8" w16cid:durableId="2013727082">
    <w:abstractNumId w:val="1"/>
  </w:num>
  <w:num w:numId="9" w16cid:durableId="1918443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42E"/>
    <w:rsid w:val="0015074B"/>
    <w:rsid w:val="0029639D"/>
    <w:rsid w:val="002B0D43"/>
    <w:rsid w:val="00326F90"/>
    <w:rsid w:val="00477911"/>
    <w:rsid w:val="0054531A"/>
    <w:rsid w:val="007C0D02"/>
    <w:rsid w:val="00AA1D8D"/>
    <w:rsid w:val="00AA6D74"/>
    <w:rsid w:val="00B47730"/>
    <w:rsid w:val="00CB0664"/>
    <w:rsid w:val="00D72E43"/>
    <w:rsid w:val="00E309A1"/>
    <w:rsid w:val="00F25D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0E10AA"/>
  <w14:defaultImageDpi w14:val="300"/>
  <w15:docId w15:val="{07CAB805-E827-44BA-84DD-C1D82945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48" w:lineRule="auto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80" w:after="160" w:line="252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环境配置说明</dc:title>
  <dc:subject>技术配置文档</dc:subject>
  <dc:creator/>
  <cp:keywords>配置, 环境, 数据库, 技术文档</cp:keywords>
  <dc:description>generated by python-docx</dc:description>
  <cp:lastModifiedBy>仪 江</cp:lastModifiedBy>
  <cp:revision>5</cp:revision>
  <dcterms:created xsi:type="dcterms:W3CDTF">2013-12-23T23:15:00Z</dcterms:created>
  <dcterms:modified xsi:type="dcterms:W3CDTF">2026-10-23T12:03:00Z</dcterms:modified>
  <cp:category/>
</cp:coreProperties>
</file>