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21D2" w14:textId="6AB13866" w:rsidR="0080468B" w:rsidRDefault="00000000" w:rsidP="00EF4D48">
      <w:pPr>
        <w:jc w:val="center"/>
        <w:rPr>
          <w:rFonts w:hint="eastAsia"/>
          <w:lang w:eastAsia="zh-CN"/>
        </w:rPr>
      </w:pPr>
      <w:r w:rsidRPr="008A449C">
        <w:rPr>
          <w:rFonts w:ascii="宋体" w:eastAsia="宋体" w:hAnsi="宋体"/>
          <w:b/>
          <w:bCs/>
          <w:sz w:val="36"/>
          <w:szCs w:val="36"/>
          <w:lang w:val="zh-CN" w:eastAsia="zh-CN"/>
        </w:rPr>
        <w:t>数据库配置</w:t>
      </w:r>
    </w:p>
    <w:p w14:paraId="668556EB" w14:textId="77777777" w:rsidR="0080468B" w:rsidRPr="00C91705" w:rsidRDefault="00000000" w:rsidP="0053611C">
      <w:pPr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C91705">
        <w:rPr>
          <w:rFonts w:ascii="宋体" w:eastAsia="宋体" w:hAnsi="宋体"/>
          <w:b/>
          <w:bCs/>
          <w:sz w:val="28"/>
          <w:szCs w:val="28"/>
          <w:lang w:eastAsia="zh-CN"/>
        </w:rPr>
        <w:t xml:space="preserve">Docker </w:t>
      </w:r>
      <w:r w:rsidRPr="00C91705">
        <w:rPr>
          <w:rFonts w:ascii="宋体" w:eastAsia="宋体" w:hAnsi="宋体"/>
          <w:b/>
          <w:bCs/>
          <w:sz w:val="28"/>
          <w:szCs w:val="28"/>
          <w:lang w:val="zh-CN" w:eastAsia="zh-CN"/>
        </w:rPr>
        <w:t>内部</w:t>
      </w:r>
      <w:r w:rsidRPr="00C91705">
        <w:rPr>
          <w:rFonts w:ascii="宋体" w:eastAsia="宋体" w:hAnsi="宋体"/>
          <w:b/>
          <w:bCs/>
          <w:sz w:val="28"/>
          <w:szCs w:val="28"/>
          <w:lang w:eastAsia="zh-CN"/>
        </w:rPr>
        <w:t>：</w:t>
      </w:r>
    </w:p>
    <w:p w14:paraId="24646936" w14:textId="77777777" w:rsidR="0080468B" w:rsidRDefault="00000000" w:rsidP="0053611C">
      <w:pPr>
        <w:rPr>
          <w:rFonts w:hint="eastAsia"/>
        </w:rPr>
      </w:pPr>
      <w:r w:rsidRPr="0053611C">
        <w:rPr>
          <w:rFonts w:ascii="Consolas" w:hAnsi="Consolas" w:cs="Consolas"/>
          <w:sz w:val="17"/>
          <w:lang w:eastAsia="zh-CN"/>
        </w:rPr>
        <w:t>jdbc:mysql://mysql:3306/market_hub?useUnicode=true&amp;characterEncoding=utf8&amp;</w:t>
      </w:r>
      <w:r w:rsidRPr="0053611C">
        <w:rPr>
          <w:rFonts w:ascii="Consolas" w:hAnsi="Consolas" w:cs="Consolas"/>
          <w:sz w:val="17"/>
          <w:lang w:eastAsia="zh-CN"/>
        </w:rPr>
        <w:br/>
        <w:t>serverTimezone=Asia/Shanghai&amp;useSSL=false&amp;allowPublicKeyRetrieval=true</w:t>
      </w:r>
    </w:p>
    <w:p w14:paraId="3B250F6A" w14:textId="77777777" w:rsidR="0080468B" w:rsidRPr="00C91705" w:rsidRDefault="00000000" w:rsidP="0053611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91705">
        <w:rPr>
          <w:rFonts w:ascii="宋体" w:eastAsia="宋体" w:hAnsi="宋体"/>
          <w:b/>
          <w:bCs/>
          <w:sz w:val="28"/>
          <w:szCs w:val="28"/>
          <w:lang w:val="zh-CN" w:eastAsia="zh-CN"/>
        </w:rPr>
        <w:t>本机直跑</w:t>
      </w:r>
      <w:r w:rsidRPr="00C91705">
        <w:rPr>
          <w:rFonts w:ascii="宋体" w:eastAsia="宋体" w:hAnsi="宋体"/>
          <w:b/>
          <w:bCs/>
          <w:sz w:val="28"/>
          <w:szCs w:val="28"/>
          <w:lang w:eastAsia="zh-CN"/>
        </w:rPr>
        <w:t>：</w:t>
      </w:r>
    </w:p>
    <w:p w14:paraId="33F7AE04" w14:textId="27DE8547" w:rsidR="0080468B" w:rsidRDefault="00000000" w:rsidP="00C91705">
      <w:pPr>
        <w:rPr>
          <w:rFonts w:hint="eastAsia"/>
        </w:rPr>
      </w:pPr>
      <w:r w:rsidRPr="0053611C">
        <w:rPr>
          <w:rFonts w:ascii="Consolas" w:hAnsi="Consolas" w:cs="Consolas"/>
          <w:sz w:val="17"/>
          <w:lang w:eastAsia="zh-CN"/>
        </w:rPr>
        <w:t>jdbc:mysql://localhost:3306/market_hub?useUnicode=true&amp;characterEncoding=utf8&amp;</w:t>
      </w:r>
      <w:r w:rsidRPr="0053611C">
        <w:rPr>
          <w:rFonts w:ascii="Consolas" w:hAnsi="Consolas" w:cs="Consolas"/>
          <w:sz w:val="17"/>
          <w:lang w:eastAsia="zh-CN"/>
        </w:rPr>
        <w:br/>
        <w:t>serverTimezone=Asia/Shanghai&amp;useSSL=false&amp;allowPublicKeyRetrieval=true</w:t>
      </w:r>
    </w:p>
    <w:p w14:paraId="3FDBA0D3" w14:textId="77777777" w:rsidR="0080468B" w:rsidRPr="00C91705" w:rsidRDefault="00000000" w:rsidP="0053611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91705">
        <w:rPr>
          <w:rFonts w:ascii="宋体" w:eastAsia="宋体" w:hAnsi="宋体"/>
          <w:b/>
          <w:bCs/>
          <w:sz w:val="28"/>
          <w:szCs w:val="28"/>
        </w:rPr>
        <w:t>表清单</w:t>
      </w:r>
    </w:p>
    <w:p w14:paraId="67B5A288" w14:textId="77777777" w:rsidR="0080468B" w:rsidRDefault="00000000" w:rsidP="0053611C">
      <w:pPr>
        <w:rPr>
          <w:rFonts w:hint="eastAsia"/>
        </w:rPr>
      </w:pPr>
      <w:r>
        <w:rPr>
          <w:lang w:val="zh-CN" w:eastAsia="zh-CN"/>
        </w:rPr>
        <w:t>共</w:t>
      </w:r>
      <w:r w:rsidRPr="0053611C">
        <w:rPr>
          <w:lang w:eastAsia="zh-CN"/>
        </w:rPr>
        <w:t xml:space="preserve"> 20 </w:t>
      </w:r>
      <w:r>
        <w:rPr>
          <w:lang w:val="zh-CN" w:eastAsia="zh-CN"/>
        </w:rPr>
        <w:t>张表</w:t>
      </w:r>
      <w:r w:rsidRPr="0053611C">
        <w:rPr>
          <w:lang w:eastAsia="zh-CN"/>
        </w:rPr>
        <w:t>，</w:t>
      </w:r>
      <w:r>
        <w:rPr>
          <w:lang w:val="zh-CN" w:eastAsia="zh-CN"/>
        </w:rPr>
        <w:t>建表脚本为</w:t>
      </w:r>
      <w:r w:rsidRPr="0053611C">
        <w:rPr>
          <w:lang w:eastAsia="zh-CN"/>
        </w:rPr>
        <w:t xml:space="preserve"> </w:t>
      </w:r>
      <w:r w:rsidRPr="0053611C">
        <w:rPr>
          <w:rFonts w:ascii="Consolas" w:hAnsi="Consolas" w:cs="Consolas"/>
          <w:color w:val="23434D"/>
          <w:sz w:val="19"/>
          <w:lang w:eastAsia="zh-CN"/>
        </w:rPr>
        <w:t>backend/common/src/main/resources/schema.sql</w:t>
      </w:r>
      <w:r w:rsidRPr="0053611C">
        <w:rPr>
          <w:lang w:eastAsia="zh-CN"/>
        </w:rPr>
        <w:t>：</w:t>
      </w:r>
    </w:p>
    <w:tbl>
      <w:tblPr>
        <w:tblStyle w:val="aff1"/>
        <w:tblW w:w="94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60"/>
      </w:tblGrid>
      <w:tr w:rsidR="0080468B" w14:paraId="0DA7A13C" w14:textId="77777777">
        <w:trPr>
          <w:cantSplit/>
          <w:trHeight w:val="351"/>
          <w:tblHeader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91A1E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领域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BBB27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表</w:t>
            </w:r>
          </w:p>
        </w:tc>
      </w:tr>
      <w:tr w:rsidR="0080468B" w14:paraId="66C7E13F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13B02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用户与权限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1AF1E" w14:textId="77777777" w:rsidR="0080468B" w:rsidRDefault="00000000" w:rsidP="0053611C">
            <w:pPr>
              <w:rPr>
                <w:rFonts w:hint="eastAsia"/>
              </w:rPr>
            </w:pP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role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permission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role_permission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user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merchant_application</w:t>
            </w:r>
          </w:p>
        </w:tc>
      </w:tr>
      <w:tr w:rsidR="0080468B" w14:paraId="634BA1E7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91571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商品与库存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84493" w14:textId="77777777" w:rsidR="0080468B" w:rsidRDefault="00000000" w:rsidP="0053611C">
            <w:pPr>
              <w:rPr>
                <w:rFonts w:hint="eastAsia"/>
              </w:rPr>
            </w:pP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category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product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favorite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stock_ledger</w:t>
            </w:r>
          </w:p>
        </w:tc>
      </w:tr>
      <w:tr w:rsidR="0080468B" w14:paraId="6ABA8814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F0756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秒杀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96813" w14:textId="77777777" w:rsidR="0080468B" w:rsidRDefault="00000000" w:rsidP="0053611C">
            <w:pPr>
              <w:rPr>
                <w:rFonts w:hint="eastAsia"/>
              </w:rPr>
            </w:pP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seckill_activity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seckill_grab_ledger</w:t>
            </w:r>
          </w:p>
        </w:tc>
      </w:tr>
      <w:tr w:rsidR="0080468B" w14:paraId="67A63F4B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345C1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订单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7B276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orders</w:t>
            </w:r>
            <w:r>
              <w:rPr>
                <w:sz w:val="18"/>
                <w:lang w:val="zh-CN" w:eastAsia="zh-CN"/>
              </w:rPr>
              <w:t>、</w:t>
            </w: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order_item</w:t>
            </w:r>
          </w:p>
        </w:tc>
      </w:tr>
      <w:tr w:rsidR="0080468B" w14:paraId="254D4347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705B2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购物车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27B9F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cart</w:t>
            </w:r>
          </w:p>
        </w:tc>
      </w:tr>
      <w:tr w:rsidR="0080468B" w14:paraId="31347613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ABD55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评价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E24BF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rFonts w:ascii="Consolas" w:hAnsi="Consolas" w:cs="Consolas"/>
                <w:color w:val="23434D"/>
                <w:sz w:val="16"/>
                <w:lang w:val="zh-CN" w:eastAsia="zh-CN"/>
              </w:rPr>
              <w:t>review</w:t>
            </w:r>
          </w:p>
        </w:tc>
      </w:tr>
      <w:tr w:rsidR="0080468B" w14:paraId="7E3A7F13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283B4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推荐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37133" w14:textId="77777777" w:rsidR="0080468B" w:rsidRDefault="00000000" w:rsidP="0053611C">
            <w:pPr>
              <w:rPr>
                <w:rFonts w:hint="eastAsia"/>
              </w:rPr>
            </w:pP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user_behavior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recommendation_cache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recommend_eval_log</w:t>
            </w:r>
          </w:p>
        </w:tc>
      </w:tr>
      <w:tr w:rsidR="0080468B" w14:paraId="33CFC2ED" w14:textId="77777777">
        <w:trPr>
          <w:cantSplit/>
          <w:trHeight w:val="312"/>
          <w:jc w:val="center"/>
        </w:trPr>
        <w:tc>
          <w:tcPr>
            <w:tcW w:w="255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9FC08" w14:textId="77777777" w:rsidR="0080468B" w:rsidRDefault="00000000" w:rsidP="0053611C">
            <w:pPr>
              <w:rPr>
                <w:rFonts w:hint="eastAsia"/>
              </w:rPr>
            </w:pPr>
            <w:r>
              <w:rPr>
                <w:sz w:val="18"/>
                <w:lang w:val="zh-CN" w:eastAsia="zh-CN"/>
              </w:rPr>
              <w:t>AI 助手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689C2" w14:textId="77777777" w:rsidR="0080468B" w:rsidRDefault="00000000" w:rsidP="0053611C">
            <w:pPr>
              <w:rPr>
                <w:rFonts w:hint="eastAsia"/>
              </w:rPr>
            </w:pP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ai_doc_chunk</w:t>
            </w:r>
            <w:r>
              <w:rPr>
                <w:sz w:val="18"/>
                <w:lang w:val="zh-CN" w:eastAsia="zh-CN"/>
              </w:rPr>
              <w:t>、</w:t>
            </w:r>
            <w:r w:rsidRPr="0053611C">
              <w:rPr>
                <w:rFonts w:ascii="Consolas" w:hAnsi="Consolas" w:cs="Consolas"/>
                <w:color w:val="23434D"/>
                <w:sz w:val="16"/>
                <w:lang w:eastAsia="zh-CN"/>
              </w:rPr>
              <w:t>ai_chat_log</w:t>
            </w:r>
          </w:p>
        </w:tc>
      </w:tr>
    </w:tbl>
    <w:p w14:paraId="7FF6325D" w14:textId="77777777" w:rsidR="00C91705" w:rsidRDefault="00C91705" w:rsidP="0053611C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</w:p>
    <w:p w14:paraId="74E1C6C6" w14:textId="3CBB7EA4" w:rsidR="0080468B" w:rsidRPr="00C91705" w:rsidRDefault="00000000" w:rsidP="0053611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91705">
        <w:rPr>
          <w:rFonts w:ascii="宋体" w:eastAsia="宋体" w:hAnsi="宋体"/>
          <w:b/>
          <w:bCs/>
          <w:sz w:val="28"/>
          <w:szCs w:val="28"/>
        </w:rPr>
        <w:t>初始化</w:t>
      </w:r>
    </w:p>
    <w:p w14:paraId="149399D6" w14:textId="77777777" w:rsidR="0080468B" w:rsidRDefault="00000000" w:rsidP="0053611C">
      <w:pPr>
        <w:rPr>
          <w:rFonts w:hint="eastAsia"/>
        </w:rPr>
      </w:pPr>
      <w:r w:rsidRPr="0053611C">
        <w:rPr>
          <w:rFonts w:ascii="Consolas" w:hAnsi="Consolas" w:cs="Consolas"/>
          <w:color w:val="23434D"/>
          <w:sz w:val="19"/>
          <w:lang w:eastAsia="zh-CN"/>
        </w:rPr>
        <w:t>schema.sql</w:t>
      </w:r>
      <w:r w:rsidRPr="0053611C">
        <w:rPr>
          <w:lang w:eastAsia="zh-CN"/>
        </w:rPr>
        <w:t xml:space="preserve"> </w:t>
      </w:r>
      <w:r>
        <w:rPr>
          <w:lang w:val="zh-CN" w:eastAsia="zh-CN"/>
        </w:rPr>
        <w:t>只在</w:t>
      </w:r>
      <w:r w:rsidRPr="0053611C">
        <w:rPr>
          <w:lang w:eastAsia="zh-CN"/>
        </w:rPr>
        <w:t xml:space="preserve"> </w:t>
      </w:r>
      <w:r w:rsidRPr="0053611C">
        <w:rPr>
          <w:rFonts w:ascii="Consolas" w:hAnsi="Consolas" w:cs="Consolas"/>
          <w:color w:val="23434D"/>
          <w:sz w:val="19"/>
          <w:lang w:eastAsia="zh-CN"/>
        </w:rPr>
        <w:t>mysql-data</w:t>
      </w:r>
      <w:r w:rsidRPr="0053611C">
        <w:rPr>
          <w:lang w:eastAsia="zh-CN"/>
        </w:rPr>
        <w:t xml:space="preserve"> </w:t>
      </w:r>
      <w:r>
        <w:rPr>
          <w:lang w:val="zh-CN" w:eastAsia="zh-CN"/>
        </w:rPr>
        <w:t>数据卷首次创建时执行。需要重建时</w:t>
      </w:r>
      <w:r w:rsidRPr="0053611C">
        <w:rPr>
          <w:lang w:eastAsia="zh-CN"/>
        </w:rPr>
        <w:t>：</w:t>
      </w:r>
    </w:p>
    <w:p w14:paraId="1094F77F" w14:textId="42D57047" w:rsidR="0080468B" w:rsidRDefault="00000000" w:rsidP="0053611C">
      <w:pPr>
        <w:rPr>
          <w:rFonts w:hint="eastAsia"/>
          <w:lang w:eastAsia="zh-CN"/>
        </w:rPr>
      </w:pPr>
      <w:r w:rsidRPr="0053611C">
        <w:rPr>
          <w:rFonts w:ascii="Consolas" w:hAnsi="Consolas" w:cs="Consolas"/>
          <w:sz w:val="17"/>
          <w:lang w:eastAsia="zh-CN"/>
        </w:rPr>
        <w:t>./start.sh --reset-db --yes</w:t>
      </w:r>
    </w:p>
    <w:sectPr w:rsidR="0080468B" w:rsidSect="00034616">
      <w:footerReference w:type="default" r:id="rId8"/>
      <w:pgSz w:w="11906" w:h="16838"/>
      <w:pgMar w:top="1020" w:right="1247" w:bottom="1077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8060" w14:textId="77777777" w:rsidR="00F37586" w:rsidRDefault="00F375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4E3776" w14:textId="77777777" w:rsidR="00F37586" w:rsidRDefault="00F375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B4E1" w14:textId="77777777" w:rsidR="0080468B" w:rsidRDefault="00000000">
    <w:pPr>
      <w:pStyle w:val="a7"/>
      <w:jc w:val="center"/>
      <w:rPr>
        <w:rFonts w:hint="eastAsia"/>
      </w:rPr>
    </w:pPr>
    <w:r>
      <w:rPr>
        <w:rFonts w:cs="微软雅黑"/>
        <w:sz w:val="17"/>
        <w:lang w:val="zh-CN" w:eastAsia="zh-CN"/>
      </w:rPr>
      <w:t xml:space="preserve">第 </w:t>
    </w:r>
    <w:r>
      <w:rPr>
        <w:rFonts w:cs="微软雅黑"/>
        <w:sz w:val="17"/>
        <w:lang w:val="zh-CN" w:eastAsia="zh-CN"/>
      </w:rPr>
      <w:fldChar w:fldCharType="begin"/>
    </w:r>
    <w:r>
      <w:rPr>
        <w:rFonts w:cs="微软雅黑"/>
        <w:sz w:val="17"/>
        <w:lang w:val="zh-CN" w:eastAsia="zh-CN"/>
      </w:rPr>
      <w:instrText xml:space="preserve"> PAGE </w:instrText>
    </w:r>
    <w:r>
      <w:rPr>
        <w:rFonts w:cs="微软雅黑"/>
        <w:sz w:val="17"/>
        <w:lang w:val="zh-CN" w:eastAsia="zh-CN"/>
      </w:rPr>
      <w:fldChar w:fldCharType="separate"/>
    </w:r>
    <w:r>
      <w:rPr>
        <w:rFonts w:cs="微软雅黑"/>
        <w:sz w:val="17"/>
        <w:lang w:val="zh-CN" w:eastAsia="zh-CN"/>
      </w:rPr>
      <w:t>1</w:t>
    </w:r>
    <w:r>
      <w:rPr>
        <w:rFonts w:cs="微软雅黑"/>
        <w:sz w:val="17"/>
        <w:lang w:val="zh-CN" w:eastAsia="zh-CN"/>
      </w:rPr>
      <w:fldChar w:fldCharType="end"/>
    </w:r>
    <w:r>
      <w:rPr>
        <w:rFonts w:cs="微软雅黑"/>
        <w:sz w:val="17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31770" w14:textId="77777777" w:rsidR="00F37586" w:rsidRDefault="00F375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9D65AE" w14:textId="77777777" w:rsidR="00F37586" w:rsidRDefault="00F375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2662">
    <w:abstractNumId w:val="8"/>
  </w:num>
  <w:num w:numId="2" w16cid:durableId="14816051">
    <w:abstractNumId w:val="6"/>
  </w:num>
  <w:num w:numId="3" w16cid:durableId="1162818017">
    <w:abstractNumId w:val="5"/>
  </w:num>
  <w:num w:numId="4" w16cid:durableId="1493792832">
    <w:abstractNumId w:val="4"/>
  </w:num>
  <w:num w:numId="5" w16cid:durableId="2029016630">
    <w:abstractNumId w:val="7"/>
  </w:num>
  <w:num w:numId="6" w16cid:durableId="251159307">
    <w:abstractNumId w:val="3"/>
  </w:num>
  <w:num w:numId="7" w16cid:durableId="776562245">
    <w:abstractNumId w:val="2"/>
  </w:num>
  <w:num w:numId="8" w16cid:durableId="1838567778">
    <w:abstractNumId w:val="1"/>
  </w:num>
  <w:num w:numId="9" w16cid:durableId="123674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A8D"/>
    <w:rsid w:val="0053611C"/>
    <w:rsid w:val="0054531A"/>
    <w:rsid w:val="0080468B"/>
    <w:rsid w:val="008A449C"/>
    <w:rsid w:val="00AA1D8D"/>
    <w:rsid w:val="00B47730"/>
    <w:rsid w:val="00C91705"/>
    <w:rsid w:val="00CB0664"/>
    <w:rsid w:val="00DD69D0"/>
    <w:rsid w:val="00EF4D48"/>
    <w:rsid w:val="00F37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98254C"/>
  <w14:defaultImageDpi w14:val="300"/>
  <w15:docId w15:val="{07CAB805-E827-44BA-84DD-C1D82945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80" w:after="160" w:line="252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数据库配置说明</dc:title>
  <dc:subject>技术配置文档</dc:subject>
  <dc:creator/>
  <cp:keywords>配置, 环境, 数据库, 技术文档</cp:keywords>
  <dc:description>generated by python-docx</dc:description>
  <cp:lastModifiedBy>仪 江</cp:lastModifiedBy>
  <cp:revision>6</cp:revision>
  <dcterms:created xsi:type="dcterms:W3CDTF">2013-12-23T23:15:00Z</dcterms:created>
  <dcterms:modified xsi:type="dcterms:W3CDTF">2026-10-23T12:02:00Z</dcterms:modified>
  <cp:category/>
</cp:coreProperties>
</file>